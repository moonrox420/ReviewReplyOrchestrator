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SMTP Test - Review Replies</w:t>
      </w:r>
    </w:p>
    <w:p>
      <w:pPr>
        <w:pStyle w:val="Heading2"/>
      </w:pPr>
      <w:r>
        <w:t>Review #1 - 5 Stars</w:t>
      </w:r>
    </w:p>
    <w:p>
      <w:r>
        <w:t>Great!</w:t>
      </w:r>
    </w:p>
    <w:p>
      <w:r>
        <w:rPr>
          <w:sz w:val="22"/>
        </w:rPr>
        <w:t>Thank you for your kind review! We’re thrilled to hear that our experience met your expectations—we truly value your trust. - Dr. Test</w:t>
      </w:r>
    </w:p>
    <w:p>
      <w:pPr>
        <w:pStyle w:val="Heading2"/>
      </w:pPr>
      <w:r>
        <w:t>Review #2 - 2 Stars</w:t>
      </w:r>
    </w:p>
    <w:p>
      <w:r>
        <w:t>Bad wait.</w:t>
      </w:r>
    </w:p>
    <w:p>
      <w:r>
        <w:rPr>
          <w:sz w:val="22"/>
        </w:rPr>
        <w:t>I sincerely apologize for the wait time today. We’re committed to providing a seamless experience and would love the chance to make it right. Please reach out to support@test.com for assistance. - Dr. Test</w:t>
      </w:r>
    </w:p>
    <w:p>
      <w:pPr>
        <w:pStyle w:val="Heading2"/>
      </w:pPr>
      <w:r>
        <w:t>Review #3 - 4 Stars</w:t>
      </w:r>
    </w:p>
    <w:p>
      <w:r>
        <w:t>Good.</w:t>
      </w:r>
    </w:p>
    <w:p>
      <w:r>
        <w:rPr>
          <w:sz w:val="22"/>
        </w:rPr>
        <w:t>We appreciate you taking the time to share your positive feedback! Your satisfaction is our top priority. Thank you for trusting us with your care. - Dr. Test</w:t>
      </w:r>
    </w:p>
    <w:p>
      <w:pPr>
        <w:pStyle w:val="Heading2"/>
      </w:pPr>
      <w:r>
        <w:t>Review #4 - 5 Stars</w:t>
      </w:r>
    </w:p>
    <w:p>
      <w:r>
        <w:t>Best!</w:t>
      </w:r>
    </w:p>
    <w:p>
      <w:r>
        <w:rPr>
          <w:sz w:val="22"/>
        </w:rPr>
        <w:t>Thank you so much for choosing us as your dental partner! We’re honored to be your go-to for exceptional care. Wishing you continued great oral health! - Dr. Test</w:t>
      </w:r>
    </w:p>
    <w:p>
      <w:pPr>
        <w:pStyle w:val="Heading2"/>
      </w:pPr>
      <w:r>
        <w:t>Review #5 - 3 Stars</w:t>
      </w:r>
    </w:p>
    <w:p>
      <w:r>
        <w:t>Pricey.</w:t>
      </w:r>
    </w:p>
    <w:p>
      <w:r>
        <w:rPr>
          <w:sz w:val="22"/>
        </w:rPr>
        <w:t>We understand pricing can vary by service, and we strive to offer high-quality care at fair rates. Your feedback means a lot—thank you for trusting our team! - Dr. Test</w:t>
      </w:r>
    </w:p>
    <w:p/>
    <w:p>
      <w:r>
        <w:t>- Dr.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