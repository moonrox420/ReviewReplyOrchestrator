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Dental - Review Replies</w:t>
      </w:r>
    </w:p>
    <w:p>
      <w:pPr>
        <w:pStyle w:val="Heading2"/>
      </w:pPr>
      <w:r>
        <w:t>Review #1 - 5 Stars</w:t>
      </w:r>
    </w:p>
    <w:p>
      <w:r>
        <w:t>Great service!</w:t>
      </w:r>
    </w:p>
    <w:p>
      <w:r>
        <w:rPr>
          <w:sz w:val="22"/>
        </w:rPr>
        <w:t>Thank you for your wonderful review! We’re truly honored by your kind words about our dental care at **Test Dental**—it means so much to us that you feel this way. Your experience is what keeps us going. - Dr. Test</w:t>
      </w:r>
    </w:p>
    <w:p>
      <w:pPr>
        <w:pStyle w:val="Heading2"/>
      </w:pPr>
      <w:r>
        <w:t>Review #2 - 2 Stars</w:t>
      </w:r>
    </w:p>
    <w:p>
      <w:r>
        <w:t>Long wait time.</w:t>
      </w:r>
    </w:p>
    <w:p>
      <w:r>
        <w:rPr>
          <w:sz w:val="22"/>
        </w:rPr>
        <w:t>**Test Dental** understands how important timely appointments are, and we appreciate you bringing this to our attention. We’re always looking for ways to improve efficiency, and your feedback helps guide those efforts. If there’s anything else we can do to make your next visit smoother, please reach out to support@test.com—we’d love to hear from you! - Dr. Test</w:t>
      </w:r>
    </w:p>
    <w:p>
      <w:pPr>
        <w:pStyle w:val="Heading2"/>
      </w:pPr>
      <w:r>
        <w:t>Review #3 - 4 Stars</w:t>
      </w:r>
    </w:p>
    <w:p>
      <w:r>
        <w:t>Good overall.</w:t>
      </w:r>
    </w:p>
    <w:p>
      <w:r>
        <w:rPr>
          <w:sz w:val="22"/>
        </w:rPr>
        <w:t>We’re delighted that you had a positive overall experience at **Test Dental**! Your satisfaction is our top priority, and we’re glad you felt comfortable during your visit. Thanks for trusting us with your oral health. - Dr. Test</w:t>
      </w:r>
    </w:p>
    <w:p>
      <w:pPr>
        <w:pStyle w:val="Heading2"/>
      </w:pPr>
      <w:r>
        <w:t>Review #4 - 5 Stars</w:t>
      </w:r>
    </w:p>
    <w:p>
      <w:r>
        <w:t>Best dentist ever!</w:t>
      </w:r>
    </w:p>
    <w:p>
      <w:r>
        <w:rPr>
          <w:sz w:val="22"/>
        </w:rPr>
        <w:t>**Test Dental** takes pride in being more than just a dentist—we strive to be your partner in care. It’s always meaningful when patients say they’ve found someone who truly ‘gets’ them, like you! We’re so grateful to have been part of your journey. Thanks for choosing us. - Dr. Test</w:t>
      </w:r>
    </w:p>
    <w:p>
      <w:pPr>
        <w:pStyle w:val="Heading2"/>
      </w:pPr>
      <w:r>
        <w:t>Review #5 - 3 Stars</w:t>
      </w:r>
    </w:p>
    <w:p>
      <w:r>
        <w:t>A bit expensive.</w:t>
      </w:r>
    </w:p>
    <w:p>
      <w:r>
        <w:rPr>
          <w:sz w:val="22"/>
        </w:rPr>
        <w:t>We’re thrilled you consider **Test Dental** the best choice for your oral health needs—it means everything to us that you feel this way! Your trust is what fuels our passion for making every visit exceptional. We’ll always do our best to keep you smiling. Thanks again! - Dr. Test</w:t>
      </w:r>
    </w:p>
    <w:p/>
    <w:p>
      <w:r>
        <w:t>- Dr.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