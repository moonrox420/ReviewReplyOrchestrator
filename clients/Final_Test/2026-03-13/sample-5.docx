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Test - Review Replies</w:t>
      </w:r>
    </w:p>
    <w:p>
      <w:pPr>
        <w:pStyle w:val="Heading2"/>
      </w:pPr>
      <w:r>
        <w:t>Review #1 - 5 Stars</w:t>
      </w:r>
    </w:p>
    <w:p>
      <w:r>
        <w:t>Great!</w:t>
      </w:r>
    </w:p>
    <w:p>
      <w:r>
        <w:rPr>
          <w:sz w:val="22"/>
        </w:rPr>
        <w:t>Thank you for your wonderful review! We’re thrilled to hear how much you enjoyed our experience—we truly love helping patients feel their best. - Dr. Test</w:t>
      </w:r>
    </w:p>
    <w:p>
      <w:pPr>
        <w:pStyle w:val="Heading2"/>
      </w:pPr>
      <w:r>
        <w:t>Review #2 - 2 Stars</w:t>
      </w:r>
    </w:p>
    <w:p>
      <w:r>
        <w:t>Bad wait.</w:t>
      </w:r>
    </w:p>
    <w:p>
      <w:r>
        <w:rPr>
          <w:sz w:val="22"/>
        </w:rPr>
        <w:t>I’m sorry you had a longer wait than expected today—that’s not the standard we aim to provide. Our team is working to improve scheduling efficiency; please reach out to support@test.com for a quick resolution. - Dr. Test</w:t>
      </w:r>
    </w:p>
    <w:p>
      <w:pPr>
        <w:pStyle w:val="Heading2"/>
      </w:pPr>
      <w:r>
        <w:t>Review #3 - 4 Stars</w:t>
      </w:r>
    </w:p>
    <w:p>
      <w:r>
        <w:t>Good.</w:t>
      </w:r>
    </w:p>
    <w:p>
      <w:r>
        <w:rPr>
          <w:sz w:val="22"/>
        </w:rPr>
        <w:t>We appreciate your positive feedback! We’re always here to refine our services and ensure every visit feels as comfortable as possible. Thank you for trusting us with your care. - Dr. Test</w:t>
      </w:r>
    </w:p>
    <w:p>
      <w:pPr>
        <w:pStyle w:val="Heading2"/>
      </w:pPr>
      <w:r>
        <w:t>Review #4 - 5 Stars</w:t>
      </w:r>
    </w:p>
    <w:p>
      <w:r>
        <w:t>Best!</w:t>
      </w:r>
    </w:p>
    <w:p>
      <w:r>
        <w:rPr>
          <w:sz w:val="22"/>
        </w:rPr>
        <w:t>That’s fantastic news! We strive daily to deliver the highest quality care in a welcoming environment—your satisfaction is what drives us forward. - Dr. Test</w:t>
      </w:r>
    </w:p>
    <w:p>
      <w:pPr>
        <w:pStyle w:val="Heading2"/>
      </w:pPr>
      <w:r>
        <w:t>Review #5 - 3 Stars</w:t>
      </w:r>
    </w:p>
    <w:p>
      <w:r>
        <w:t>Pricey.</w:t>
      </w:r>
    </w:p>
    <w:p>
      <w:r>
        <w:rPr>
          <w:sz w:val="22"/>
        </w:rPr>
        <w:t>We understand pricing can vary by service, and our team is happy to discuss options that fit your needs. Let’s chat over email at support@test.com for personalized details. - Dr. Test</w:t>
      </w:r>
    </w:p>
    <w:p/>
    <w:p>
      <w:r>
        <w:t>- Dr.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